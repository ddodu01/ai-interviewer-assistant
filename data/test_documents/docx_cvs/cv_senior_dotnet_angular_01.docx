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rFonts w:ascii="Arial" w:hAnsi="Arial"/>
                <w:sz w:val="18"/>
              </w:rPr>
              <w:t>Document type</w:t>
            </w:r>
          </w:p>
        </w:tc>
        <w:tc>
          <w:tcPr>
            <w:tcW w:type="dxa" w:w="5040"/>
            <w:shd w:fill="D9EAF7"/>
          </w:tcPr>
          <w:p>
            <w:r>
              <w:rPr>
                <w:rFonts w:ascii="Arial" w:hAnsi="Arial"/>
                <w:sz w:val="18"/>
              </w:rPr>
              <w:t>Candidate CV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Parser use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18"/>
              </w:rPr>
              <w:t>DOCX format test sample</w:t>
            </w:r>
          </w:p>
        </w:tc>
      </w:tr>
    </w:tbl>
    <w:p/>
    <w:p>
      <w:pPr>
        <w:pStyle w:val="Title"/>
      </w:pPr>
      <w:r>
        <w:t>Andrei Ionescu</w:t>
      </w:r>
    </w:p>
    <w:p>
      <w:r>
        <w:rPr>
          <w:b/>
        </w:rPr>
        <w:t>Email:</w:t>
      </w:r>
      <w:r>
        <w:t xml:space="preserve"> andrei.ionescu@example.com</w:t>
      </w:r>
    </w:p>
    <w:p>
      <w:r>
        <w:rPr>
          <w:b/>
        </w:rPr>
        <w:t>Phone:</w:t>
      </w:r>
      <w:r>
        <w:t xml:space="preserve"> +40 700 111 003</w:t>
      </w:r>
    </w:p>
    <w:p>
      <w:r>
        <w:rPr>
          <w:b/>
        </w:rPr>
        <w:t>Location:</w:t>
      </w:r>
      <w:r>
        <w:t xml:space="preserve"> Bucharest, Romania</w:t>
      </w:r>
    </w:p>
    <w:p>
      <w:r>
        <w:rPr>
          <w:b/>
        </w:rPr>
        <w:t>Target Role:</w:t>
      </w:r>
      <w:r>
        <w:t xml:space="preserve"> Senior Full Stack Developer</w:t>
      </w:r>
    </w:p>
    <w:p>
      <w:pPr>
        <w:pStyle w:val="Heading1"/>
      </w:pPr>
      <w:r>
        <w:t>Summary</w:t>
      </w:r>
    </w:p>
    <w:p>
      <w:r>
        <w:t>Senior Full Stack Developer with 8 years of experience building enterprise web applications using C#, .NET, ASP.NET Core, Angular, TypeScript, Entity Framework Core, RESTful APIs, Azure, Docker, and CI/CD pipelines. Experienced in architecture, code reviews, testing, security, and mentoring engineers.</w:t>
      </w:r>
    </w:p>
    <w:p>
      <w:pPr>
        <w:pStyle w:val="Heading1"/>
      </w:pPr>
      <w:r>
        <w:t>Experience</w:t>
      </w:r>
    </w:p>
    <w:p>
      <w:r>
        <w:t>Senior Full Stack Developer</w:t>
      </w:r>
    </w:p>
    <w:p>
      <w:r>
        <w:t>TechNova Solutions, Bucharest</w:t>
      </w:r>
    </w:p>
    <w:p>
      <w:r>
        <w:t>2021 - Present</w:t>
      </w:r>
    </w:p>
    <w:p>
      <w:pPr>
        <w:pStyle w:val="ListBullet"/>
      </w:pPr>
      <w:r>
        <w:t>Designed and delivered scalable web applications using ASP.NET Core and Angular.</w:t>
      </w:r>
    </w:p>
    <w:p>
      <w:pPr>
        <w:pStyle w:val="ListBullet"/>
      </w:pPr>
      <w:r>
        <w:t>Built RESTful APIs with API versioning, Swagger/OpenAPI documentation, OAuth2, and JWT authentication.</w:t>
      </w:r>
    </w:p>
    <w:p>
      <w:pPr>
        <w:pStyle w:val="ListBullet"/>
      </w:pPr>
      <w:r>
        <w:t>Used Entity Framework Core for data access, migrations, and relational database modeling.</w:t>
      </w:r>
    </w:p>
    <w:p>
      <w:pPr>
        <w:pStyle w:val="ListBullet"/>
      </w:pPr>
      <w:r>
        <w:t>Deployed services to Azure App Services and Azure SQL Database.</w:t>
      </w:r>
    </w:p>
    <w:p>
      <w:pPr>
        <w:pStyle w:val="ListBullet"/>
      </w:pPr>
      <w:r>
        <w:t>Improved CI/CD workflows using Azure DevOps Pipelines and GitHub Actions.</w:t>
      </w:r>
    </w:p>
    <w:p>
      <w:pPr>
        <w:pStyle w:val="ListBullet"/>
      </w:pPr>
      <w:r>
        <w:t>Reviewed code for architecture, security, maintainability, and performance.</w:t>
      </w:r>
    </w:p>
    <w:p>
      <w:pPr>
        <w:pStyle w:val="ListBullet"/>
      </w:pPr>
      <w:r>
        <w:t>Mentored junior developers and helped define engineering standards.</w:t>
      </w:r>
    </w:p>
    <w:p>
      <w:r>
        <w:t>Full Stack Developer</w:t>
      </w:r>
    </w:p>
    <w:p>
      <w:r>
        <w:t>Digital Bridge Systems, Bucharest</w:t>
      </w:r>
    </w:p>
    <w:p>
      <w:r>
        <w:t>2017 - 2021</w:t>
      </w:r>
    </w:p>
    <w:p>
      <w:pPr>
        <w:pStyle w:val="ListBullet"/>
      </w:pPr>
      <w:r>
        <w:t>Developed backend services in C# and .NET Core.</w:t>
      </w:r>
    </w:p>
    <w:p>
      <w:pPr>
        <w:pStyle w:val="ListBullet"/>
      </w:pPr>
      <w:r>
        <w:t>Built Angular frontend modules using TypeScript and component-based design.</w:t>
      </w:r>
    </w:p>
    <w:p>
      <w:pPr>
        <w:pStyle w:val="ListBullet"/>
      </w:pPr>
      <w:r>
        <w:t>Wrote unit tests and integration tests using NUnit.</w:t>
      </w:r>
    </w:p>
    <w:p>
      <w:pPr>
        <w:pStyle w:val="ListBullet"/>
      </w:pPr>
      <w:r>
        <w:t>Containerized local development environments using Docker and Docker Compose.</w:t>
      </w:r>
    </w:p>
    <w:p>
      <w:pPr>
        <w:pStyle w:val="ListBullet"/>
      </w:pPr>
      <w:r>
        <w:t>Improved query performance and database migration reliability.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Backend: C#, .NET, .NET 8, ASP.NET Core, Entity Framework Core</w:t>
      </w:r>
    </w:p>
    <w:p>
      <w:pPr>
        <w:pStyle w:val="ListBullet"/>
      </w:pPr>
      <w:r>
        <w:t>Frontend: Angular, TypeScript, HTML, CSS</w:t>
      </w:r>
    </w:p>
    <w:p>
      <w:pPr>
        <w:pStyle w:val="ListBullet"/>
      </w:pPr>
      <w:r>
        <w:t>APIs: RESTful APIs, Swagger/OpenAPI, OAuth2, JWT</w:t>
      </w:r>
    </w:p>
    <w:p>
      <w:pPr>
        <w:pStyle w:val="ListBullet"/>
      </w:pPr>
      <w:r>
        <w:t>Databases: SQL Server, Azure SQL Database, relational database design</w:t>
      </w:r>
    </w:p>
    <w:p>
      <w:pPr>
        <w:pStyle w:val="ListBullet"/>
      </w:pPr>
      <w:r>
        <w:t>Cloud: Azure App Services, Azure Functions, Azure SQL Database, Azure App Configuration</w:t>
      </w:r>
    </w:p>
    <w:p>
      <w:pPr>
        <w:pStyle w:val="ListBullet"/>
      </w:pPr>
      <w:r>
        <w:t>DevOps: Docker, Docker Compose, Azure DevOps Pipelines, GitHub Actions</w:t>
      </w:r>
    </w:p>
    <w:p>
      <w:pPr>
        <w:pStyle w:val="ListBullet"/>
      </w:pPr>
      <w:r>
        <w:t>Testing: NUnit, integration testing, test coverage review</w:t>
      </w:r>
    </w:p>
    <w:p>
      <w:pPr>
        <w:pStyle w:val="ListBullet"/>
      </w:pPr>
      <w:r>
        <w:t>Architecture: CQRS basics, Domain-Driven Design, distributed systems, event-driven architecture</w:t>
      </w:r>
    </w:p>
    <w:p>
      <w:pPr>
        <w:pStyle w:val="ListBullet"/>
      </w:pPr>
      <w:r>
        <w:t>AI Tools: GitHub Copilot, Cursor, Claude Code basics</w:t>
      </w:r>
    </w:p>
    <w:p>
      <w:pPr>
        <w:pStyle w:val="Heading1"/>
      </w:pPr>
      <w:r>
        <w:t>Education</w:t>
      </w:r>
    </w:p>
    <w:p>
      <w:r>
        <w:t>Bachelor's Degree in Computer Science</w:t>
      </w:r>
    </w:p>
    <w:p>
      <w:r>
        <w:t>Politehnica University of Bucharest</w:t>
      </w:r>
    </w:p>
    <w:p>
      <w:pPr>
        <w:pStyle w:val="Heading1"/>
      </w:pPr>
      <w:r>
        <w:t>Soft Skills</w:t>
      </w:r>
    </w:p>
    <w:p>
      <w:pPr>
        <w:pStyle w:val="ListBullet"/>
      </w:pPr>
      <w:r>
        <w:t>Technical leadership</w:t>
      </w:r>
    </w:p>
    <w:p>
      <w:pPr>
        <w:pStyle w:val="ListBullet"/>
      </w:pPr>
      <w:r>
        <w:t>Analytical thinking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Adaptability</w:t>
      </w:r>
    </w:p>
    <w:p>
      <w:pPr>
        <w:pStyle w:val="ListBullet"/>
      </w:pPr>
      <w:r>
        <w:t>Code quality mindset</w:t>
      </w:r>
    </w:p>
    <w:p>
      <w:pPr>
        <w:pStyle w:val="ListBullet"/>
      </w:pPr>
      <w:r>
        <w:t>Clear communication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Synthetic/sample document for parser testing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5A"/>
        <w:sz w:val="16"/>
      </w:rPr>
      <w:t>AI Interviewer Assistant - CV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3333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cv_senior_dotnet_angular_01</dc:title>
  <dc:subject/>
  <dc:creator>AI Interviewer Assistant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