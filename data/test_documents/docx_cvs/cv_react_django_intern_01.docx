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Candidate CV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Parser use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DOCX format test sample</w:t>
            </w:r>
          </w:p>
        </w:tc>
      </w:tr>
    </w:tbl>
    <w:p/>
    <w:p>
      <w:pPr>
        <w:pStyle w:val="Title"/>
      </w:pPr>
      <w:r>
        <w:t>Alex Marinescu</w:t>
      </w:r>
    </w:p>
    <w:p>
      <w:r>
        <w:rPr>
          <w:b/>
        </w:rPr>
        <w:t>Email:</w:t>
      </w:r>
      <w:r>
        <w:t xml:space="preserve"> alex.marinescu@example.com</w:t>
      </w:r>
    </w:p>
    <w:p>
      <w:r>
        <w:rPr>
          <w:b/>
        </w:rPr>
        <w:t>Phone:</w:t>
      </w:r>
      <w:r>
        <w:t xml:space="preserve"> +40 700 111 001</w:t>
      </w:r>
    </w:p>
    <w:p>
      <w:r>
        <w:rPr>
          <w:b/>
        </w:rPr>
        <w:t>Location:</w:t>
      </w:r>
      <w:r>
        <w:t xml:space="preserve"> Bucharest, Romania</w:t>
      </w:r>
    </w:p>
    <w:p>
      <w:r>
        <w:rPr>
          <w:b/>
        </w:rPr>
        <w:t>Target Role:</w:t>
      </w:r>
      <w:r>
        <w:t xml:space="preserve"> Web Application Developer Intern</w:t>
      </w:r>
    </w:p>
    <w:p>
      <w:pPr>
        <w:pStyle w:val="Heading1"/>
      </w:pPr>
      <w:r>
        <w:t>Summary</w:t>
      </w:r>
    </w:p>
    <w:p>
      <w:r>
        <w:t>Motivated Computer Science student interested in full-stack web development. Comfortable building small web applications using React, Python, Django, PostgreSQL, and REST APIs. Looking for an internship where I can improve my software engineering skills, contribute to real features, and learn from experienced developers.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Bucharest, Romania</w:t>
      </w:r>
    </w:p>
    <w:p>
      <w:r>
        <w:rPr>
          <w:b/>
        </w:rPr>
        <w:t>Expected Graduation:</w:t>
      </w:r>
      <w:r>
        <w:t xml:space="preserve"> 2027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 Python, JavaScript, TypeScript basics, SQL</w:t>
      </w:r>
    </w:p>
    <w:p>
      <w:pPr>
        <w:pStyle w:val="ListBullet"/>
      </w:pPr>
      <w:r>
        <w:t>Frontend: React, HTML, CSS, responsive design, basic accessibility</w:t>
      </w:r>
    </w:p>
    <w:p>
      <w:pPr>
        <w:pStyle w:val="ListBullet"/>
      </w:pPr>
      <w:r>
        <w:t>Backend: Django, Django REST Framework basics, REST APIs</w:t>
      </w:r>
    </w:p>
    <w:p>
      <w:pPr>
        <w:pStyle w:val="ListBullet"/>
      </w:pPr>
      <w:r>
        <w:t>Databases: PostgreSQL, SQL joins, filtering, aggregations</w:t>
      </w:r>
    </w:p>
    <w:p>
      <w:pPr>
        <w:pStyle w:val="ListBullet"/>
      </w:pPr>
      <w:r>
        <w:t>Testing: PyTest basics, Jest basics</w:t>
      </w:r>
    </w:p>
    <w:p>
      <w:pPr>
        <w:pStyle w:val="ListBullet"/>
      </w:pPr>
      <w:r>
        <w:t>Tools: Git, GitHub, pull requests, Docker basics</w:t>
      </w:r>
    </w:p>
    <w:p>
      <w:pPr>
        <w:pStyle w:val="ListBullet"/>
      </w:pPr>
      <w:r>
        <w:t>Methodologies: Agile, code reviews, technical documentation</w:t>
      </w:r>
    </w:p>
    <w:p>
      <w:pPr>
        <w:pStyle w:val="Heading1"/>
      </w:pPr>
      <w:r>
        <w:t>Projects</w:t>
      </w:r>
    </w:p>
    <w:p>
      <w:pPr>
        <w:pStyle w:val="Heading1"/>
      </w:pPr>
      <w:r>
        <w:t>Student Task Manager Web App</w:t>
      </w:r>
    </w:p>
    <w:p>
      <w:pPr>
        <w:pStyle w:val="ListBullet"/>
      </w:pPr>
      <w:r>
        <w:t>Built a React frontend with reusable components and basic form validation.</w:t>
      </w:r>
    </w:p>
    <w:p>
      <w:pPr>
        <w:pStyle w:val="ListBullet"/>
      </w:pPr>
      <w:r>
        <w:t>Created a Django backend with REST endpoints for tasks, users, and project boards.</w:t>
      </w:r>
    </w:p>
    <w:p>
      <w:pPr>
        <w:pStyle w:val="ListBullet"/>
      </w:pPr>
      <w:r>
        <w:t>Used PostgreSQL for data storage and wrote SQL queries for filtering and reporting.</w:t>
      </w:r>
    </w:p>
    <w:p>
      <w:pPr>
        <w:pStyle w:val="ListBullet"/>
      </w:pPr>
      <w:r>
        <w:t>Added basic PyTest tests for backend views and simple Jest tests for React components.</w:t>
      </w:r>
    </w:p>
    <w:p>
      <w:pPr>
        <w:pStyle w:val="Heading1"/>
      </w:pPr>
      <w:r>
        <w:t>Portfolio Dashboard Prototype</w:t>
      </w:r>
    </w:p>
    <w:p>
      <w:pPr>
        <w:pStyle w:val="ListBullet"/>
      </w:pPr>
      <w:r>
        <w:t>Created a dashboard prototype for tracking project progress and team workload.</w:t>
      </w:r>
    </w:p>
    <w:p>
      <w:pPr>
        <w:pStyle w:val="ListBullet"/>
      </w:pPr>
      <w:r>
        <w:t>Used React charts and simple REST API calls.</w:t>
      </w:r>
    </w:p>
    <w:p>
      <w:pPr>
        <w:pStyle w:val="ListBullet"/>
      </w:pPr>
      <w:r>
        <w:t>Wrote README documentation and setup instructions.</w:t>
      </w:r>
    </w:p>
    <w:p>
      <w:pPr>
        <w:pStyle w:val="Heading1"/>
      </w:pPr>
      <w:r>
        <w:t>Experience</w:t>
      </w:r>
    </w:p>
    <w:p>
      <w:r>
        <w:t>Software Development Volunteer</w:t>
      </w:r>
    </w:p>
    <w:p>
      <w:r>
        <w:t>Local Student Tech Club, 2025</w:t>
      </w:r>
    </w:p>
    <w:p>
      <w:pPr>
        <w:pStyle w:val="ListBullet"/>
      </w:pPr>
      <w:r>
        <w:t>Helped maintain a small internal website.</w:t>
      </w:r>
    </w:p>
    <w:p>
      <w:pPr>
        <w:pStyle w:val="ListBullet"/>
      </w:pPr>
      <w:r>
        <w:t>Fixed UI bugs and improved page responsiveness.</w:t>
      </w:r>
    </w:p>
    <w:p>
      <w:pPr>
        <w:pStyle w:val="ListBullet"/>
      </w:pPr>
      <w:r>
        <w:t>Used Git branches and pull requests for collaboration.</w:t>
      </w:r>
    </w:p>
    <w:p>
      <w:pPr>
        <w:pStyle w:val="Heading1"/>
      </w:pPr>
      <w:r>
        <w:t>Soft Skills</w:t>
      </w:r>
    </w:p>
    <w:p>
      <w:pPr>
        <w:pStyle w:val="ListBullet"/>
      </w:pPr>
      <w:r>
        <w:t>Clear communication in English</w:t>
      </w:r>
    </w:p>
    <w:p>
      <w:pPr>
        <w:pStyle w:val="ListBullet"/>
      </w:pPr>
      <w:r>
        <w:t>Proactive learning mindset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Openness to feedback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Introduction to Web Development, online course</w:t>
      </w:r>
    </w:p>
    <w:p>
      <w:pPr>
        <w:pStyle w:val="ListBullet"/>
      </w:pPr>
      <w:r>
        <w:t>Git and GitHub Basics, online course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Synthetic/sample document for parser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AI Interviewer Assistant - CV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cv_react_django_intern_01</dc:title>
  <dc:subject/>
  <dc:creator>AI Interviewer 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