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Candidate CV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Parser use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DOCX format test sample</w:t>
            </w:r>
          </w:p>
        </w:tc>
      </w:tr>
    </w:tbl>
    <w:p/>
    <w:p>
      <w:pPr>
        <w:pStyle w:val="Title"/>
      </w:pPr>
      <w:r>
        <w:t>Teodora Lazăr</w:t>
      </w:r>
    </w:p>
    <w:p>
      <w:r>
        <w:rPr>
          <w:b/>
        </w:rPr>
        <w:t>Email:</w:t>
      </w:r>
      <w:r>
        <w:t xml:space="preserve"> teodora.lazar@example.com</w:t>
      </w:r>
    </w:p>
    <w:p>
      <w:r>
        <w:rPr>
          <w:b/>
        </w:rPr>
        <w:t>Phone:</w:t>
      </w:r>
      <w:r>
        <w:t xml:space="preserve"> +40 700 111 015</w:t>
      </w:r>
    </w:p>
    <w:p>
      <w:r>
        <w:rPr>
          <w:b/>
        </w:rPr>
        <w:t>Location:</w:t>
      </w:r>
      <w:r>
        <w:t xml:space="preserve"> Bucharest, Romania</w:t>
      </w:r>
    </w:p>
    <w:p>
      <w:r>
        <w:rPr>
          <w:b/>
        </w:rPr>
        <w:t>Target Role:</w:t>
      </w:r>
      <w:r>
        <w:t xml:space="preserve"> HR Assistant / Office Coordinator</w:t>
      </w:r>
    </w:p>
    <w:p>
      <w:pPr>
        <w:pStyle w:val="Heading1"/>
      </w:pPr>
      <w:r>
        <w:t>Summary</w:t>
      </w:r>
    </w:p>
    <w:p>
      <w:r>
        <w:t>HR assistant with experience in recruitment coordination, onboarding, employee records, scheduling interviews, and administrative support in a law firm. Strong communication and organization skills, but not a technical candidate for software engineering roles.</w:t>
      </w:r>
    </w:p>
    <w:p>
      <w:pPr>
        <w:pStyle w:val="Heading1"/>
      </w:pPr>
      <w:r>
        <w:t>Experience</w:t>
      </w:r>
    </w:p>
    <w:p>
      <w:r>
        <w:t>HR Assistant</w:t>
      </w:r>
    </w:p>
    <w:p>
      <w:r>
        <w:t>Lazăr &amp; Partners Law Firm</w:t>
      </w:r>
    </w:p>
    <w:p>
      <w:r>
        <w:t>2022 - Present</w:t>
      </w:r>
    </w:p>
    <w:p>
      <w:pPr>
        <w:pStyle w:val="ListBullet"/>
      </w:pPr>
      <w:r>
        <w:t>Scheduled interviews and coordinated communication with candidates.</w:t>
      </w:r>
    </w:p>
    <w:p>
      <w:pPr>
        <w:pStyle w:val="ListBullet"/>
      </w:pPr>
      <w:r>
        <w:t>Maintained employee records and onboarding documents.</w:t>
      </w:r>
    </w:p>
    <w:p>
      <w:pPr>
        <w:pStyle w:val="ListBullet"/>
      </w:pPr>
      <w:r>
        <w:t>Supported payroll documentation and vacation tracking.</w:t>
      </w:r>
    </w:p>
    <w:p>
      <w:pPr>
        <w:pStyle w:val="ListBullet"/>
      </w:pPr>
      <w:r>
        <w:t>Assisted with internal communication and office administration.</w:t>
      </w:r>
    </w:p>
    <w:p>
      <w:pPr>
        <w:pStyle w:val="ListBullet"/>
      </w:pPr>
      <w:r>
        <w:t>Helped organize training sessions and team events.</w:t>
      </w:r>
    </w:p>
    <w:p>
      <w:pPr>
        <w:pStyle w:val="Heading1"/>
      </w:pPr>
      <w:r>
        <w:t>Education</w:t>
      </w:r>
    </w:p>
    <w:p>
      <w:r>
        <w:t>Bachelor's Degree in Human Resources Management</w:t>
      </w:r>
    </w:p>
    <w:p>
      <w:r>
        <w:t>University of Bucharest</w:t>
      </w:r>
    </w:p>
    <w:p>
      <w:r>
        <w:t>2022</w:t>
      </w:r>
    </w:p>
    <w:p>
      <w:pPr>
        <w:pStyle w:val="Heading1"/>
      </w:pPr>
      <w:r>
        <w:t>Skills</w:t>
      </w:r>
    </w:p>
    <w:p>
      <w:pPr>
        <w:pStyle w:val="ListBullet"/>
      </w:pPr>
      <w:r>
        <w:t>Recruitment coordination</w:t>
      </w:r>
    </w:p>
    <w:p>
      <w:pPr>
        <w:pStyle w:val="ListBullet"/>
      </w:pPr>
      <w:r>
        <w:t>Interview scheduling</w:t>
      </w:r>
    </w:p>
    <w:p>
      <w:pPr>
        <w:pStyle w:val="ListBullet"/>
      </w:pPr>
      <w:r>
        <w:t>Onboarding</w:t>
      </w:r>
    </w:p>
    <w:p>
      <w:pPr>
        <w:pStyle w:val="ListBullet"/>
      </w:pPr>
      <w:r>
        <w:t>Employee records</w:t>
      </w:r>
    </w:p>
    <w:p>
      <w:pPr>
        <w:pStyle w:val="ListBullet"/>
      </w:pPr>
      <w:r>
        <w:t>HR administration</w:t>
      </w:r>
    </w:p>
    <w:p>
      <w:pPr>
        <w:pStyle w:val="ListBullet"/>
      </w:pPr>
      <w:r>
        <w:t>Microsoft Office</w:t>
      </w:r>
    </w:p>
    <w:p>
      <w:pPr>
        <w:pStyle w:val="ListBullet"/>
      </w:pPr>
      <w:r>
        <w:t>Calendar management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English communication</w:t>
      </w:r>
    </w:p>
    <w:p>
      <w:pPr>
        <w:pStyle w:val="Heading1"/>
      </w:pPr>
      <w:r>
        <w:t>Soft Skills</w:t>
      </w:r>
    </w:p>
    <w:p>
      <w:pPr>
        <w:pStyle w:val="ListBullet"/>
      </w:pPr>
      <w:r>
        <w:t>Empathy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Professional communication</w:t>
      </w:r>
    </w:p>
    <w:p>
      <w:pPr>
        <w:pStyle w:val="Heading1"/>
      </w:pPr>
      <w:r>
        <w:t>Limitations</w:t>
      </w:r>
    </w:p>
    <w:p>
      <w:pPr>
        <w:pStyle w:val="ListBullet"/>
      </w:pPr>
      <w:r>
        <w:t>No programming experience</w:t>
      </w:r>
    </w:p>
    <w:p>
      <w:pPr>
        <w:pStyle w:val="ListBullet"/>
      </w:pPr>
      <w:r>
        <w:t>No web development experience</w:t>
      </w:r>
    </w:p>
    <w:p>
      <w:pPr>
        <w:pStyle w:val="ListBullet"/>
      </w:pPr>
      <w:r>
        <w:t>No database, cloud, or DevOps experience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Synthetic/sample document for parser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AI Interviewer Assistant - CV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cv_hr_law_firm_01</dc:title>
  <dc:subject/>
  <dc:creator>AI Interviewer 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