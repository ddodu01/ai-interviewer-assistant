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Job 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Parser use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DOCX format test sample</w:t>
            </w:r>
          </w:p>
        </w:tc>
      </w:tr>
    </w:tbl>
    <w:p/>
    <w:p>
      <w:pPr>
        <w:pStyle w:val="Title"/>
      </w:pPr>
      <w:r>
        <w:t>Web Application Developer Intern</w:t>
      </w:r>
    </w:p>
    <w:p>
      <w:r>
        <w:rPr>
          <w:b/>
        </w:rPr>
        <w:t>Company:</w:t>
      </w:r>
      <w:r>
        <w:t xml:space="preserve"> NXP Semiconductors</w:t>
      </w:r>
    </w:p>
    <w:p>
      <w:r>
        <w:rPr>
          <w:b/>
        </w:rPr>
        <w:t>Location:</w:t>
      </w:r>
      <w:r>
        <w:t xml:space="preserve"> Bucharest, Romania</w:t>
      </w:r>
    </w:p>
    <w:p>
      <w:r>
        <w:rPr>
          <w:b/>
        </w:rPr>
        <w:t>Contract Type:</w:t>
      </w:r>
      <w:r>
        <w:t xml:space="preserve"> 1-year contract</w:t>
      </w:r>
    </w:p>
    <w:p>
      <w:r>
        <w:rPr>
          <w:b/>
        </w:rPr>
        <w:t>Work Type:</w:t>
      </w:r>
      <w:r>
        <w:t xml:space="preserve"> Part-time or full-time possible</w:t>
      </w:r>
    </w:p>
    <w:p>
      <w:r>
        <w:rPr>
          <w:b/>
        </w:rPr>
        <w:t>Seniority Level:</w:t>
      </w:r>
      <w:r>
        <w:t xml:space="preserve"> Internship / Student</w:t>
      </w:r>
    </w:p>
    <w:p>
      <w:r>
        <w:rPr>
          <w:b/>
        </w:rPr>
        <w:t>Domain:</w:t>
      </w:r>
      <w:r>
        <w:t xml:space="preserve"> Full-stack web development for internal engineering and PMO/PSO tools</w:t>
      </w:r>
    </w:p>
    <w:p>
      <w:pPr>
        <w:pStyle w:val="Heading1"/>
      </w:pPr>
      <w:r>
        <w:t>Company Overview</w:t>
      </w:r>
    </w:p>
    <w:p>
      <w:r>
        <w:t>NXP Semiconductors enables secure connections and infrastructure for a smarter world. The company develops secure connectivity solutions for embedded applications and works in secure connected vehicles, end-to-end security and privacy, and smart connected solutions. NXP has around 45,000 employees in more than 35 countries.</w:t>
      </w:r>
    </w:p>
    <w:p>
      <w:pPr>
        <w:pStyle w:val="Heading1"/>
      </w:pPr>
      <w:r>
        <w:t>About the Role</w:t>
      </w:r>
    </w:p>
    <w:p>
      <w:r>
        <w:t>The Web Application Developer Intern will join the Tools team and help develop and improve an internal web application used by engineering and PMO/PSO stakeholders. The platform includes a React frontend, a Django Python backend, and PostgreSQL databases. The intern will help design, build, test, and maintain features that improve engineering productivity and portfolio governance.</w:t>
      </w:r>
    </w:p>
    <w:p>
      <w:pPr>
        <w:pStyle w:val="Heading1"/>
      </w:pPr>
      <w:r>
        <w:t>Team</w:t>
      </w:r>
    </w:p>
    <w:p>
      <w:pPr>
        <w:pStyle w:val="ListBullet"/>
      </w:pPr>
      <w:r>
        <w:t>Tools team</w:t>
      </w:r>
    </w:p>
    <w:p>
      <w:pPr>
        <w:pStyle w:val="ListBullet"/>
      </w:pPr>
      <w:r>
        <w:t>Engineering stakeholders</w:t>
      </w:r>
    </w:p>
    <w:p>
      <w:pPr>
        <w:pStyle w:val="ListBullet"/>
      </w:pPr>
      <w:r>
        <w:t>PMO and PSO stakeholders</w:t>
      </w:r>
    </w:p>
    <w:p>
      <w:pPr>
        <w:pStyle w:val="ListBullet"/>
      </w:pPr>
      <w:r>
        <w:t>DevOps and IT partners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Design, implement, test, and deploy web features across React, Django, Python, and PostgreSQL.</w:t>
      </w:r>
    </w:p>
    <w:p>
      <w:pPr>
        <w:pStyle w:val="ListBullet"/>
      </w:pPr>
      <w:r>
        <w:t>Build RESTful APIs and integrate with internal services such as authentication, reporting, messaging, and data sources.</w:t>
      </w:r>
    </w:p>
    <w:p>
      <w:pPr>
        <w:pStyle w:val="ListBullet"/>
      </w:pPr>
      <w:r>
        <w:t>Ensure backward compatibility of APIs and integrations.</w:t>
      </w:r>
    </w:p>
    <w:p>
      <w:pPr>
        <w:pStyle w:val="ListBullet"/>
      </w:pPr>
      <w:r>
        <w:t>Design database schemas and optimize PostgreSQL queries.</w:t>
      </w:r>
    </w:p>
    <w:p>
      <w:pPr>
        <w:pStyle w:val="ListBullet"/>
      </w:pPr>
      <w:r>
        <w:t>Apply indexing and partitioning strategies in PostgreSQL for reliability and scalability.</w:t>
      </w:r>
    </w:p>
    <w:p>
      <w:pPr>
        <w:pStyle w:val="ListBullet"/>
      </w:pPr>
      <w:r>
        <w:t>Write unit and integration tests using PyTest and Jest.</w:t>
      </w:r>
    </w:p>
    <w:p>
      <w:pPr>
        <w:pStyle w:val="ListBullet"/>
      </w:pPr>
      <w:r>
        <w:t>Apply secure coding practices and participate in code reviews.</w:t>
      </w:r>
    </w:p>
    <w:p>
      <w:pPr>
        <w:pStyle w:val="ListBullet"/>
      </w:pPr>
      <w:r>
        <w:t>Maintain CI pipelines.</w:t>
      </w:r>
    </w:p>
    <w:p>
      <w:pPr>
        <w:pStyle w:val="ListBullet"/>
      </w:pPr>
      <w:r>
        <w:t>Translate PSO and PMO workflows into intuitive user interfaces.</w:t>
      </w:r>
    </w:p>
    <w:p>
      <w:pPr>
        <w:pStyle w:val="ListBullet"/>
      </w:pPr>
      <w:r>
        <w:t>Implement accessible and responsive UI components using React.</w:t>
      </w:r>
    </w:p>
    <w:p>
      <w:pPr>
        <w:pStyle w:val="ListBullet"/>
      </w:pPr>
      <w:r>
        <w:t>Partner with DevOps to containerize, deploy, monitor, and troubleshoot applications.</w:t>
      </w:r>
    </w:p>
    <w:p>
      <w:pPr>
        <w:pStyle w:val="ListBullet"/>
      </w:pPr>
      <w:r>
        <w:t>Use Docker and CI/CD pipelines such as GitHub Actions or Azure DevOps Pipelines.</w:t>
      </w:r>
    </w:p>
    <w:p>
      <w:pPr>
        <w:pStyle w:val="ListBullet"/>
      </w:pPr>
      <w:r>
        <w:t>Maintain technical documentation and coding standards.</w:t>
      </w:r>
    </w:p>
    <w:p>
      <w:pPr>
        <w:pStyle w:val="ListBullet"/>
      </w:pPr>
      <w:r>
        <w:t>Collaborate with PSO, VPMO, RTE, and STE communities.</w:t>
      </w:r>
    </w:p>
    <w:p>
      <w:pPr>
        <w:pStyle w:val="ListBullet"/>
      </w:pPr>
      <w:r>
        <w:t>Convert requirements into deliverables that support portfolio visibility and planning.</w:t>
      </w:r>
    </w:p>
    <w:p>
      <w:pPr>
        <w:pStyle w:val="ListBullet"/>
      </w:pPr>
      <w:r>
        <w:t>Fix UI bugs and improve accessibility and responsiveness.</w:t>
      </w:r>
    </w:p>
    <w:p>
      <w:pPr>
        <w:pStyle w:val="ListBullet"/>
      </w:pPr>
      <w:r>
        <w:t>Add and adjust Django views, serializers, and REST endpoints.</w:t>
      </w:r>
    </w:p>
    <w:p>
      <w:pPr>
        <w:pStyle w:val="ListBullet"/>
      </w:pPr>
      <w:r>
        <w:t>Help with data validations and migrations.</w:t>
      </w:r>
    </w:p>
    <w:p>
      <w:pPr>
        <w:pStyle w:val="ListBullet"/>
      </w:pPr>
      <w:r>
        <w:t>Keep README notes up to date.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Building production features in a mentored enterprise environment.</w:t>
      </w:r>
    </w:p>
    <w:p>
      <w:pPr>
        <w:pStyle w:val="ListBullet"/>
      </w:pPr>
      <w:r>
        <w:t>API design basics, schema design, and performance fundamentals.</w:t>
      </w:r>
    </w:p>
    <w:p>
      <w:pPr>
        <w:pStyle w:val="ListBullet"/>
      </w:pPr>
      <w:r>
        <w:t>Secure coding practices, code reviews, and CI/CD in an enterprise setup.</w:t>
      </w:r>
    </w:p>
    <w:p>
      <w:pPr>
        <w:pStyle w:val="ListBullet"/>
      </w:pPr>
      <w:r>
        <w:t>How PSO and PMO processes use tooling for KPIs, capacity, and portfolio visibility.</w:t>
      </w:r>
    </w:p>
    <w:p>
      <w:pPr>
        <w:pStyle w:val="Heading1"/>
      </w:pPr>
      <w:r>
        <w:t>Must Have Skills</w:t>
      </w:r>
    </w:p>
    <w:p>
      <w:pPr>
        <w:pStyle w:val="ListBullet"/>
      </w:pPr>
      <w:r>
        <w:t>Currently enrolled in a Bachelor's or Master's program in Computer Science, Software Engineering, or a related field.</w:t>
      </w:r>
    </w:p>
    <w:p>
      <w:pPr>
        <w:pStyle w:val="ListBullet"/>
      </w:pPr>
      <w:r>
        <w:t>Coursework or projects using JavaScript, TypeScript, and React.</w:t>
      </w:r>
    </w:p>
    <w:p>
      <w:pPr>
        <w:pStyle w:val="ListBullet"/>
      </w:pPr>
      <w:r>
        <w:t>Good Python knowledge.</w:t>
      </w:r>
    </w:p>
    <w:p>
      <w:pPr>
        <w:pStyle w:val="ListBullet"/>
      </w:pPr>
      <w:r>
        <w:t>Familiarity with HTTP and REST.</w:t>
      </w:r>
    </w:p>
    <w:p>
      <w:pPr>
        <w:pStyle w:val="ListBullet"/>
      </w:pPr>
      <w:r>
        <w:t>Willingness to learn Django.</w:t>
      </w:r>
    </w:p>
    <w:p>
      <w:pPr>
        <w:pStyle w:val="ListBullet"/>
      </w:pPr>
      <w:r>
        <w:t>Fundamental SQL knowledge including joins, filtering, and simple aggregations.</w:t>
      </w:r>
    </w:p>
    <w:p>
      <w:pPr>
        <w:pStyle w:val="ListBullet"/>
      </w:pPr>
      <w:r>
        <w:t>Git and pull request collaboration.</w:t>
      </w:r>
    </w:p>
    <w:p>
      <w:pPr>
        <w:pStyle w:val="ListBullet"/>
      </w:pPr>
      <w:r>
        <w:t>Clear communication in English.</w:t>
      </w:r>
    </w:p>
    <w:p>
      <w:pPr>
        <w:pStyle w:val="ListBullet"/>
      </w:pPr>
      <w:r>
        <w:t>Proactive and learning-oriented mindset.</w:t>
      </w:r>
    </w:p>
    <w:p>
      <w:pPr>
        <w:pStyle w:val="Heading1"/>
      </w:pPr>
      <w:r>
        <w:t>Nice to Have Skills</w:t>
      </w:r>
    </w:p>
    <w:p>
      <w:pPr>
        <w:pStyle w:val="ListBullet"/>
      </w:pPr>
      <w:r>
        <w:t>Django REST Framework.</w:t>
      </w:r>
    </w:p>
    <w:p>
      <w:pPr>
        <w:pStyle w:val="ListBullet"/>
      </w:pPr>
      <w:r>
        <w:t>Jest and React Testing Library.</w:t>
      </w:r>
    </w:p>
    <w:p>
      <w:pPr>
        <w:pStyle w:val="ListBullet"/>
      </w:pPr>
      <w:r>
        <w:t>PyTest.</w:t>
      </w:r>
    </w:p>
    <w:p>
      <w:pPr>
        <w:pStyle w:val="ListBullet"/>
      </w:pPr>
      <w:r>
        <w:t>Basic Docker commands.</w:t>
      </w:r>
    </w:p>
    <w:p>
      <w:pPr>
        <w:pStyle w:val="ListBullet"/>
      </w:pPr>
      <w:r>
        <w:t>Experience with any CI system.</w:t>
      </w:r>
    </w:p>
    <w:p>
      <w:pPr>
        <w:pStyle w:val="ListBullet"/>
      </w:pPr>
      <w:r>
        <w:t>Charts and visualization tools such as Python pandas.</w:t>
      </w:r>
    </w:p>
    <w:p>
      <w:pPr>
        <w:pStyle w:val="ListBullet"/>
      </w:pPr>
      <w:r>
        <w:t>Dashboard development.</w:t>
      </w:r>
    </w:p>
    <w:p>
      <w:pPr>
        <w:pStyle w:val="ListBullet"/>
      </w:pPr>
      <w:r>
        <w:t>Portfolio dashboard experience.</w:t>
      </w:r>
    </w:p>
    <w:p>
      <w:pPr>
        <w:pStyle w:val="ListBullet"/>
      </w:pPr>
      <w:r>
        <w:t>Interest in improving test coverage and reducing UI/API bugs.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React, JavaScript, TypeScript, Jest, React Testing Library.</w:t>
      </w:r>
    </w:p>
    <w:p>
      <w:pPr>
        <w:pStyle w:val="ListBullet"/>
      </w:pPr>
      <w:r>
        <w:t>Backend: Python, Django, Django REST Framework, RESTful APIs, PyTest.</w:t>
      </w:r>
    </w:p>
    <w:p>
      <w:pPr>
        <w:pStyle w:val="ListBullet"/>
      </w:pPr>
      <w:r>
        <w:t>Database: PostgreSQL, SQL, schema design, indexing, migrations.</w:t>
      </w:r>
    </w:p>
    <w:p>
      <w:pPr>
        <w:pStyle w:val="ListBullet"/>
      </w:pPr>
      <w:r>
        <w:t>DevOps and CI/CD: Docker, GitHub Actions, Azure DevOps Pipelines, logging, metrics.</w:t>
      </w:r>
    </w:p>
    <w:p>
      <w:pPr>
        <w:pStyle w:val="ListBullet"/>
      </w:pPr>
      <w:r>
        <w:t>Collaboration: Git, pull requests, Agile methodologies, technical documentation.</w:t>
      </w:r>
    </w:p>
    <w:p>
      <w:pPr>
        <w:pStyle w:val="Heading1"/>
      </w:pPr>
      <w:r>
        <w:t>Soft Skills</w:t>
      </w:r>
    </w:p>
    <w:p>
      <w:pPr>
        <w:pStyle w:val="ListBullet"/>
      </w:pPr>
      <w:r>
        <w:t>Communication in English.</w:t>
      </w:r>
    </w:p>
    <w:p>
      <w:pPr>
        <w:pStyle w:val="ListBullet"/>
      </w:pPr>
      <w:r>
        <w:t>Collaboration.</w:t>
      </w:r>
    </w:p>
    <w:p>
      <w:pPr>
        <w:pStyle w:val="ListBullet"/>
      </w:pPr>
      <w:r>
        <w:t>Proactive attitude.</w:t>
      </w:r>
    </w:p>
    <w:p>
      <w:pPr>
        <w:pStyle w:val="ListBullet"/>
      </w:pPr>
      <w:r>
        <w:t>Learning mindset.</w:t>
      </w:r>
    </w:p>
    <w:p>
      <w:pPr>
        <w:pStyle w:val="ListBullet"/>
      </w:pPr>
      <w:r>
        <w:t>Ability to work under mentorship.</w:t>
      </w:r>
    </w:p>
    <w:p>
      <w:pPr>
        <w:pStyle w:val="ListBullet"/>
      </w:pPr>
      <w:r>
        <w:t>Attention to quality.</w:t>
      </w:r>
    </w:p>
    <w:p>
      <w:pPr>
        <w:pStyle w:val="ListBullet"/>
      </w:pPr>
      <w:r>
        <w:t>Stakeholder engagement.</w:t>
      </w:r>
    </w:p>
    <w:p>
      <w:pPr>
        <w:pStyle w:val="ListBullet"/>
      </w:pPr>
      <w:r>
        <w:t>Requirement translation.</w:t>
      </w:r>
    </w:p>
    <w:p>
      <w:pPr>
        <w:pStyle w:val="ListBullet"/>
      </w:pPr>
      <w:r>
        <w:t>Problem-solving.</w:t>
      </w:r>
    </w:p>
    <w:p>
      <w:pPr>
        <w:pStyle w:val="Heading1"/>
      </w:pPr>
      <w:r>
        <w:t>Benefits</w:t>
      </w:r>
    </w:p>
    <w:p>
      <w:pPr>
        <w:pStyle w:val="ListBullet"/>
      </w:pPr>
      <w:r>
        <w:t>Salary compensation.</w:t>
      </w:r>
    </w:p>
    <w:p>
      <w:pPr>
        <w:pStyle w:val="ListBullet"/>
      </w:pPr>
      <w:r>
        <w:t>Lunch vouchers.</w:t>
      </w:r>
    </w:p>
    <w:p>
      <w:pPr>
        <w:pStyle w:val="ListBullet"/>
      </w:pPr>
      <w:r>
        <w:t>25 vacation days.</w:t>
      </w:r>
    </w:p>
    <w:p>
      <w:pPr>
        <w:pStyle w:val="ListBullet"/>
      </w:pPr>
      <w:r>
        <w:t>Flexible working hours.</w:t>
      </w:r>
    </w:p>
    <w:p>
      <w:pPr>
        <w:pStyle w:val="ListBullet"/>
      </w:pPr>
      <w:r>
        <w:t>Work-from-home policy.</w:t>
      </w:r>
    </w:p>
    <w:p>
      <w:pPr>
        <w:pStyle w:val="ListBullet"/>
      </w:pPr>
      <w:r>
        <w:t>Online and offline learning opportunities.</w:t>
      </w:r>
    </w:p>
    <w:p>
      <w:pPr>
        <w:pStyle w:val="ListBullet"/>
      </w:pPr>
      <w:r>
        <w:t>Career development opportunities.</w:t>
      </w:r>
    </w:p>
    <w:p>
      <w:pPr>
        <w:pStyle w:val="ListBullet"/>
      </w:pPr>
      <w:r>
        <w:t>Office located in a high-tech hub in Bucharest.</w:t>
      </w:r>
    </w:p>
    <w:p>
      <w:pPr>
        <w:pStyle w:val="Heading1"/>
      </w:pPr>
      <w:r>
        <w:t>Security Note</w:t>
      </w:r>
    </w:p>
    <w:p>
      <w:r>
        <w:t>The successful candidate may be responsible for security-related tasks. The assignment may be in scope of security certifications, therefore a conscious and reliable way of working is necessary.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Synthetic/sample document for parser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AI Interviewer Assistant - JD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web_application_developer_intern_01</dc:title>
  <dc:subject/>
  <dc:creator>AI Interviewer 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